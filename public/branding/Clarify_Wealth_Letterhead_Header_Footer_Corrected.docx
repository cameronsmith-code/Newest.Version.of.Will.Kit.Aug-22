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D9EF" w14:textId="77777777" w:rsidR="00354438" w:rsidRDefault="00F3347E">
      <w:pPr>
        <w:spacing w:after="0"/>
      </w:pPr>
      <w:r>
        <w:rPr>
          <w:color w:val="D2D2D2"/>
          <w:sz w:val="20"/>
        </w:rPr>
        <w:t>Start typing here</w:t>
      </w:r>
    </w:p>
    <w:sectPr w:rsidR="00354438" w:rsidSect="00034616">
      <w:headerReference w:type="default" r:id="rId8"/>
      <w:footerReference w:type="default" r:id="rId9"/>
      <w:pgSz w:w="12240" w:h="15840"/>
      <w:pgMar w:top="1944" w:right="792" w:bottom="1296" w:left="79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D45F3" w14:textId="77777777" w:rsidR="00F3347E" w:rsidRDefault="00F3347E">
      <w:pPr>
        <w:spacing w:after="0" w:line="240" w:lineRule="auto"/>
      </w:pPr>
      <w:r>
        <w:separator/>
      </w:r>
    </w:p>
  </w:endnote>
  <w:endnote w:type="continuationSeparator" w:id="0">
    <w:p w14:paraId="5A6E4781" w14:textId="77777777" w:rsidR="00F3347E" w:rsidRDefault="00F33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0718E" w14:textId="77777777" w:rsidR="00354438" w:rsidRDefault="00F3347E">
    <w:pPr>
      <w:pStyle w:val="Footer"/>
      <w:ind w:left="-792" w:right="-792"/>
    </w:pPr>
    <w:r>
      <w:rPr>
        <w:noProof/>
      </w:rPr>
      <w:drawing>
        <wp:inline distT="0" distB="0" distL="0" distR="0" wp14:anchorId="26E765DC" wp14:editId="163B6192">
          <wp:extent cx="7772400" cy="1099269"/>
          <wp:effectExtent l="0" t="0" r="0" b="0"/>
          <wp:docPr id="508297468" name="Picture 5082974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W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992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8491E" w14:textId="77777777" w:rsidR="00F3347E" w:rsidRDefault="00F3347E">
      <w:pPr>
        <w:spacing w:after="0" w:line="240" w:lineRule="auto"/>
      </w:pPr>
      <w:r>
        <w:separator/>
      </w:r>
    </w:p>
  </w:footnote>
  <w:footnote w:type="continuationSeparator" w:id="0">
    <w:p w14:paraId="3D7A4C0E" w14:textId="77777777" w:rsidR="00F3347E" w:rsidRDefault="00F33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91C5" w14:textId="77777777" w:rsidR="00354438" w:rsidRDefault="00F3347E">
    <w:pPr>
      <w:pStyle w:val="Header"/>
      <w:ind w:left="-792" w:right="-792"/>
    </w:pPr>
    <w:r>
      <w:rPr>
        <w:noProof/>
      </w:rPr>
      <w:drawing>
        <wp:inline distT="0" distB="0" distL="0" distR="0" wp14:anchorId="2F89BA18" wp14:editId="51B4F9FE">
          <wp:extent cx="7772400" cy="116268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W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1626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686105">
    <w:abstractNumId w:val="8"/>
  </w:num>
  <w:num w:numId="2" w16cid:durableId="1104496139">
    <w:abstractNumId w:val="6"/>
  </w:num>
  <w:num w:numId="3" w16cid:durableId="1173646897">
    <w:abstractNumId w:val="5"/>
  </w:num>
  <w:num w:numId="4" w16cid:durableId="892548775">
    <w:abstractNumId w:val="4"/>
  </w:num>
  <w:num w:numId="5" w16cid:durableId="382876659">
    <w:abstractNumId w:val="7"/>
  </w:num>
  <w:num w:numId="6" w16cid:durableId="899249476">
    <w:abstractNumId w:val="3"/>
  </w:num>
  <w:num w:numId="7" w16cid:durableId="1618411573">
    <w:abstractNumId w:val="2"/>
  </w:num>
  <w:num w:numId="8" w16cid:durableId="578950284">
    <w:abstractNumId w:val="1"/>
  </w:num>
  <w:num w:numId="9" w16cid:durableId="1507983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1B51"/>
    <w:rsid w:val="00326F90"/>
    <w:rsid w:val="00354438"/>
    <w:rsid w:val="00AA1D8D"/>
    <w:rsid w:val="00B47730"/>
    <w:rsid w:val="00C171E3"/>
    <w:rsid w:val="00CB0664"/>
    <w:rsid w:val="00F334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EC9E8A8-CF13-439C-B2C8-865B7C17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1AC8914A91EB4A8DFC5FD3FD498098" ma:contentTypeVersion="13" ma:contentTypeDescription="Create a new document." ma:contentTypeScope="" ma:versionID="4b1830fcd0e937162c096005cbe8dd6a">
  <xsd:schema xmlns:xsd="http://www.w3.org/2001/XMLSchema" xmlns:xs="http://www.w3.org/2001/XMLSchema" xmlns:p="http://schemas.microsoft.com/office/2006/metadata/properties" xmlns:ns2="9b4abc8a-9a87-4676-81db-5c4655813794" xmlns:ns3="dd1ab331-ba84-40e7-9a2a-dd6d1de9002d" targetNamespace="http://schemas.microsoft.com/office/2006/metadata/properties" ma:root="true" ma:fieldsID="202d071405fc5e614740215d3a05ac3f" ns2:_="" ns3:_="">
    <xsd:import namespace="9b4abc8a-9a87-4676-81db-5c4655813794"/>
    <xsd:import namespace="dd1ab331-ba84-40e7-9a2a-dd6d1de900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abc8a-9a87-4676-81db-5c46558137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1a4badc-ac95-471a-ab6f-9fb52864f2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ab331-ba84-40e7-9a2a-dd6d1de9002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7574f44-b871-41b3-930a-1d5af3d7b8fe}" ma:internalName="TaxCatchAll" ma:showField="CatchAllData" ma:web="dd1ab331-ba84-40e7-9a2a-dd6d1de900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4abc8a-9a87-4676-81db-5c4655813794">
      <Terms xmlns="http://schemas.microsoft.com/office/infopath/2007/PartnerControls"/>
    </lcf76f155ced4ddcb4097134ff3c332f>
    <TaxCatchAll xmlns="dd1ab331-ba84-40e7-9a2a-dd6d1de9002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B8402D-43D7-43BD-B4FB-32135F6F381B}"/>
</file>

<file path=customXml/itemProps3.xml><?xml version="1.0" encoding="utf-8"?>
<ds:datastoreItem xmlns:ds="http://schemas.openxmlformats.org/officeDocument/2006/customXml" ds:itemID="{F63FBAC3-78DF-4877-B67B-C9ED76989C67}"/>
</file>

<file path=customXml/itemProps4.xml><?xml version="1.0" encoding="utf-8"?>
<ds:datastoreItem xmlns:ds="http://schemas.openxmlformats.org/officeDocument/2006/customXml" ds:itemID="{8BCD2BBD-7FAA-48DE-963F-DB9A4D4BC9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Cameron Smith</cp:lastModifiedBy>
  <cp:revision>2</cp:revision>
  <dcterms:created xsi:type="dcterms:W3CDTF">2026-08-04T15:43:00Z</dcterms:created>
  <dcterms:modified xsi:type="dcterms:W3CDTF">2026-08-04T15:43:00Z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0x010100841AC8914A91EB4A8DFC5FD3FD498098</vt:lpwstr>
  </property>
</Properties>
</file>